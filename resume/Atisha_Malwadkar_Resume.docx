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7738F" w14:textId="77777777" w:rsidR="008044C8" w:rsidRDefault="00306808">
      <w:pPr>
        <w:pStyle w:val="Heading1"/>
      </w:pPr>
      <w:r>
        <w:t>Resume</w:t>
      </w:r>
    </w:p>
    <w:p w14:paraId="2A092E1C" w14:textId="77777777" w:rsidR="008044C8" w:rsidRDefault="00306808">
      <w:pPr>
        <w:pStyle w:val="Heading2"/>
      </w:pPr>
      <w:r>
        <w:t>Name</w:t>
      </w:r>
    </w:p>
    <w:p w14:paraId="3D3AB6FF" w14:textId="77777777" w:rsidR="008044C8" w:rsidRDefault="00306808">
      <w:r>
        <w:t>Atisha Malwadkar</w:t>
      </w:r>
    </w:p>
    <w:p w14:paraId="108B31C7" w14:textId="77777777" w:rsidR="008044C8" w:rsidRDefault="00306808">
      <w:pPr>
        <w:pStyle w:val="Heading2"/>
      </w:pPr>
      <w:r>
        <w:t>Contact Information</w:t>
      </w:r>
    </w:p>
    <w:p w14:paraId="47014A4D" w14:textId="77777777" w:rsidR="008044C8" w:rsidRDefault="00306808">
      <w:r>
        <w:t>Location: Kothrud, Pune, India</w:t>
      </w:r>
    </w:p>
    <w:p w14:paraId="178C4FDB" w14:textId="77777777" w:rsidR="008044C8" w:rsidRDefault="00306808">
      <w:r>
        <w:t>College: MIT-WPU</w:t>
      </w:r>
    </w:p>
    <w:p w14:paraId="7CE03CE7" w14:textId="6A6A86D0" w:rsidR="008044C8" w:rsidRDefault="00306808">
      <w:r>
        <w:t xml:space="preserve">Email: </w:t>
      </w:r>
      <w:r w:rsidR="00F11C9E">
        <w:t>atishamalwadkar@gmail.com</w:t>
      </w:r>
    </w:p>
    <w:p w14:paraId="418D5A89" w14:textId="3A1753BA" w:rsidR="008044C8" w:rsidRDefault="00306808">
      <w:r>
        <w:t>Phone: +91-</w:t>
      </w:r>
      <w:r w:rsidR="00F11C9E">
        <w:t>8459986731</w:t>
      </w:r>
    </w:p>
    <w:p w14:paraId="66D713E8" w14:textId="77777777" w:rsidR="008044C8" w:rsidRDefault="00306808">
      <w:pPr>
        <w:pStyle w:val="Heading2"/>
      </w:pPr>
      <w:r>
        <w:t>Career Objective</w:t>
      </w:r>
    </w:p>
    <w:p w14:paraId="642398D3" w14:textId="77777777" w:rsidR="008044C8" w:rsidRDefault="00306808">
      <w:r>
        <w:t>Extroverted and confident engineering student with strong communication skills and foundational coding knowledge in C and Python. Interested in Full Stack Development and Electric Vehicle technologies. Seeking opportunities to apply technical and interpersonal skills through projects, internships, and collaborative work.</w:t>
      </w:r>
    </w:p>
    <w:p w14:paraId="44AAC5EC" w14:textId="77777777" w:rsidR="008044C8" w:rsidRDefault="00306808">
      <w:pPr>
        <w:pStyle w:val="Heading2"/>
      </w:pPr>
      <w:r>
        <w:t>Education</w:t>
      </w:r>
    </w:p>
    <w:p w14:paraId="6677BE75" w14:textId="77777777" w:rsidR="008044C8" w:rsidRDefault="00306808">
      <w:r>
        <w:t>B.Tech / B.E – Electrical and Electronics Engineering</w:t>
      </w:r>
      <w:r>
        <w:br/>
        <w:t>MIT World Peace University (MIT-WPU), Pune</w:t>
      </w:r>
      <w:r>
        <w:br/>
        <w:t>Current Year: Third Year</w:t>
      </w:r>
    </w:p>
    <w:p w14:paraId="1AD27289" w14:textId="77777777" w:rsidR="008044C8" w:rsidRDefault="00306808">
      <w:pPr>
        <w:pStyle w:val="Heading2"/>
      </w:pPr>
      <w:r>
        <w:t>Technical Skills</w:t>
      </w:r>
    </w:p>
    <w:p w14:paraId="1680B80E" w14:textId="77777777" w:rsidR="008044C8" w:rsidRDefault="00306808">
      <w:pPr>
        <w:pStyle w:val="ListBullet"/>
      </w:pPr>
      <w:r>
        <w:t>C programming – basic to intermediate</w:t>
      </w:r>
    </w:p>
    <w:p w14:paraId="6321B319" w14:textId="77777777" w:rsidR="008044C8" w:rsidRDefault="00306808">
      <w:pPr>
        <w:pStyle w:val="ListBullet"/>
      </w:pPr>
      <w:r>
        <w:t>Python – basic</w:t>
      </w:r>
    </w:p>
    <w:p w14:paraId="1EE0A0E6" w14:textId="77777777" w:rsidR="008044C8" w:rsidRDefault="00306808">
      <w:pPr>
        <w:pStyle w:val="ListBullet"/>
      </w:pPr>
      <w:r>
        <w:t>HTML, CSS, JavaScript – beginner</w:t>
      </w:r>
    </w:p>
    <w:p w14:paraId="2A8950BA" w14:textId="77777777" w:rsidR="008044C8" w:rsidRDefault="00306808">
      <w:pPr>
        <w:pStyle w:val="ListBullet"/>
      </w:pPr>
      <w:r>
        <w:t>Git and basic development tools</w:t>
      </w:r>
    </w:p>
    <w:p w14:paraId="70EAB9BF" w14:textId="77777777" w:rsidR="008044C8" w:rsidRDefault="00306808">
      <w:pPr>
        <w:pStyle w:val="Heading2"/>
      </w:pPr>
      <w:r>
        <w:t>Workshops &amp; Certifications</w:t>
      </w:r>
    </w:p>
    <w:p w14:paraId="77E4CDD8" w14:textId="77777777" w:rsidR="008044C8" w:rsidRDefault="00306808">
      <w:r>
        <w:t>Participated in multiple Electric Vehicle (EV) related workshops and earned certifications.</w:t>
      </w:r>
    </w:p>
    <w:p w14:paraId="1FB9C23E" w14:textId="77777777" w:rsidR="008044C8" w:rsidRDefault="00306808">
      <w:pPr>
        <w:pStyle w:val="Heading2"/>
      </w:pPr>
      <w:r>
        <w:t>Projects</w:t>
      </w:r>
    </w:p>
    <w:p w14:paraId="345D9838" w14:textId="77777777" w:rsidR="008044C8" w:rsidRDefault="00306808">
      <w:r>
        <w:t>Portfolio Website (Academic) – Developing a responsive portfolio website using HTML, CSS, and JavaScript.</w:t>
      </w:r>
    </w:p>
    <w:p w14:paraId="05A57211" w14:textId="77777777" w:rsidR="008044C8" w:rsidRDefault="00306808">
      <w:pPr>
        <w:pStyle w:val="Heading2"/>
      </w:pPr>
      <w:r>
        <w:t>Soft Skills</w:t>
      </w:r>
    </w:p>
    <w:p w14:paraId="3715A1DC" w14:textId="77777777" w:rsidR="008044C8" w:rsidRDefault="00306808">
      <w:pPr>
        <w:pStyle w:val="ListBullet"/>
      </w:pPr>
      <w:r>
        <w:t>Excellent communication skills</w:t>
      </w:r>
    </w:p>
    <w:p w14:paraId="53EF4ACA" w14:textId="77777777" w:rsidR="008044C8" w:rsidRDefault="00306808">
      <w:pPr>
        <w:pStyle w:val="ListBullet"/>
      </w:pPr>
      <w:r>
        <w:t>Extroverted and team-friendly</w:t>
      </w:r>
    </w:p>
    <w:p w14:paraId="1E15075E" w14:textId="77777777" w:rsidR="008044C8" w:rsidRDefault="00306808">
      <w:pPr>
        <w:pStyle w:val="ListBullet"/>
      </w:pPr>
      <w:r>
        <w:t>Presentation and interaction skills</w:t>
      </w:r>
    </w:p>
    <w:p w14:paraId="27C86EC7" w14:textId="77777777" w:rsidR="008044C8" w:rsidRDefault="00306808">
      <w:pPr>
        <w:pStyle w:val="ListBullet"/>
      </w:pPr>
      <w:r>
        <w:t>Quick learner</w:t>
      </w:r>
    </w:p>
    <w:p w14:paraId="4F4E82A9" w14:textId="77777777" w:rsidR="008044C8" w:rsidRDefault="00306808">
      <w:pPr>
        <w:pStyle w:val="Heading2"/>
      </w:pPr>
      <w:r>
        <w:lastRenderedPageBreak/>
        <w:t>Interests</w:t>
      </w:r>
    </w:p>
    <w:p w14:paraId="11F77A58" w14:textId="77777777" w:rsidR="008044C8" w:rsidRDefault="00306808">
      <w:pPr>
        <w:pStyle w:val="ListBullet"/>
      </w:pPr>
      <w:r>
        <w:t>Electric Vehicles and sustainability tech</w:t>
      </w:r>
    </w:p>
    <w:p w14:paraId="5E1D397D" w14:textId="77777777" w:rsidR="008044C8" w:rsidRDefault="00306808">
      <w:pPr>
        <w:pStyle w:val="ListBullet"/>
      </w:pPr>
      <w:r>
        <w:t>Web development</w:t>
      </w:r>
    </w:p>
    <w:p w14:paraId="2233611B" w14:textId="77777777" w:rsidR="008044C8" w:rsidRDefault="00306808">
      <w:pPr>
        <w:pStyle w:val="ListBullet"/>
      </w:pPr>
      <w:r>
        <w:t>Technical workshops and events</w:t>
      </w:r>
    </w:p>
    <w:p w14:paraId="2821037B" w14:textId="77777777" w:rsidR="008044C8" w:rsidRDefault="00306808">
      <w:r>
        <w:br/>
        <w:t>Declaration: Details can be updated with exact marks, dates, and contact info before submission.</w:t>
      </w:r>
    </w:p>
    <w:sectPr w:rsidR="008044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7945118">
    <w:abstractNumId w:val="8"/>
  </w:num>
  <w:num w:numId="2" w16cid:durableId="1124538772">
    <w:abstractNumId w:val="6"/>
  </w:num>
  <w:num w:numId="3" w16cid:durableId="1123572880">
    <w:abstractNumId w:val="5"/>
  </w:num>
  <w:num w:numId="4" w16cid:durableId="971129624">
    <w:abstractNumId w:val="4"/>
  </w:num>
  <w:num w:numId="5" w16cid:durableId="179199810">
    <w:abstractNumId w:val="7"/>
  </w:num>
  <w:num w:numId="6" w16cid:durableId="574317790">
    <w:abstractNumId w:val="3"/>
  </w:num>
  <w:num w:numId="7" w16cid:durableId="1266158589">
    <w:abstractNumId w:val="2"/>
  </w:num>
  <w:num w:numId="8" w16cid:durableId="43068501">
    <w:abstractNumId w:val="1"/>
  </w:num>
  <w:num w:numId="9" w16cid:durableId="485315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6808"/>
    <w:rsid w:val="00326F90"/>
    <w:rsid w:val="008044C8"/>
    <w:rsid w:val="00AA1D8D"/>
    <w:rsid w:val="00B47730"/>
    <w:rsid w:val="00CB0664"/>
    <w:rsid w:val="00F11C9E"/>
    <w:rsid w:val="00FA7B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B468B8"/>
  <w14:defaultImageDpi w14:val="300"/>
  <w15:docId w15:val="{19A44743-2A6C-4614-8BCD-456AF3A48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Atisha Malwadkar</cp:lastModifiedBy>
  <cp:revision>2</cp:revision>
  <dcterms:created xsi:type="dcterms:W3CDTF">2026-02-16T20:08:00Z</dcterms:created>
  <dcterms:modified xsi:type="dcterms:W3CDTF">2026-02-16T20:08:00Z</dcterms:modified>
  <cp:category/>
</cp:coreProperties>
</file>